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STUDENT GRADING SYSTEM</w:t>
        <w:br/>
        <w:t>Main SQL Program</w:t>
      </w:r>
    </w:p>
    <w:p>
      <w:r>
        <w:t>Database: MySQL 8+</w:t>
      </w:r>
    </w:p>
    <w:p>
      <w:r>
        <w:t>Purpose: Create student and marks tables, insert sample records, display marks, calculate grades and average marks.</w:t>
      </w:r>
    </w:p>
    <w:p>
      <w:pPr>
        <w:spacing w:after="0"/>
      </w:pPr>
      <w:r>
        <w:rPr>
          <w:rFonts w:ascii="Courier New" w:hAnsi="Courier New"/>
          <w:sz w:val="16"/>
        </w:rPr>
        <w:t>-- STUDENT GRADING SYSTEM: MAIN SQL PROGRAM</w:t>
      </w:r>
    </w:p>
    <w:p>
      <w:pPr>
        <w:spacing w:after="0"/>
      </w:pPr>
      <w:r>
        <w:rPr>
          <w:rFonts w:ascii="Courier New" w:hAnsi="Courier New"/>
          <w:sz w:val="16"/>
        </w:rPr>
        <w:t>-- Database: MySQL 8+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>CREATE DATABASE IF NOT EXISTS StudentGradingSystem;</w:t>
      </w:r>
    </w:p>
    <w:p>
      <w:pPr>
        <w:spacing w:after="0"/>
      </w:pPr>
      <w:r>
        <w:rPr>
          <w:rFonts w:ascii="Courier New" w:hAnsi="Courier New"/>
          <w:sz w:val="16"/>
        </w:rPr>
        <w:t>USE StudentGradingSystem;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>CREATE TABLE IF NOT EXISTS Students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StudentID INT PRIMARY KEY,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StudentName VARCHAR(50) NOT NULL,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Department VARCHAR(30) NOT NULL,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Year INT NOT NULL</w:t>
      </w:r>
    </w:p>
    <w:p>
      <w:pPr>
        <w:spacing w:after="0"/>
      </w:pPr>
      <w:r>
        <w:rPr>
          <w:rFonts w:ascii="Courier New" w:hAnsi="Courier New"/>
          <w:sz w:val="16"/>
        </w:rPr>
        <w:t>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>CREATE TABLE IF NOT EXISTS Marks 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MarkID INT PRIMARY KEY,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StudentID INT NOT NULL,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Subject VARCHAR(50) NOT NULL,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MarksObtained INT NOT NULL,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TotalMarks INT NOT NULL DEFAULT 100,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FOREIGN KEY (StudentID) REFERENCES Students(StudentID)</w:t>
      </w:r>
    </w:p>
    <w:p>
      <w:pPr>
        <w:spacing w:after="0"/>
      </w:pPr>
      <w:r>
        <w:rPr>
          <w:rFonts w:ascii="Courier New" w:hAnsi="Courier New"/>
          <w:sz w:val="16"/>
        </w:rPr>
        <w:t>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>INSERT INTO Students (StudentID, StudentName, Department, Year) VALUES</w:t>
      </w:r>
    </w:p>
    <w:p>
      <w:pPr>
        <w:spacing w:after="0"/>
      </w:pPr>
      <w:r>
        <w:rPr>
          <w:rFonts w:ascii="Courier New" w:hAnsi="Courier New"/>
          <w:sz w:val="16"/>
        </w:rPr>
        <w:t>(1, 'Arun', 'B.Sc CS', 3),</w:t>
      </w:r>
    </w:p>
    <w:p>
      <w:pPr>
        <w:spacing w:after="0"/>
      </w:pPr>
      <w:r>
        <w:rPr>
          <w:rFonts w:ascii="Courier New" w:hAnsi="Courier New"/>
          <w:sz w:val="16"/>
        </w:rPr>
        <w:t>(2, 'Priya', 'B.Sc CS', 3),</w:t>
      </w:r>
    </w:p>
    <w:p>
      <w:pPr>
        <w:spacing w:after="0"/>
      </w:pPr>
      <w:r>
        <w:rPr>
          <w:rFonts w:ascii="Courier New" w:hAnsi="Courier New"/>
          <w:sz w:val="16"/>
        </w:rPr>
        <w:t>(3, 'Kumar', 'B.Sc CS', 3),</w:t>
      </w:r>
    </w:p>
    <w:p>
      <w:pPr>
        <w:spacing w:after="0"/>
      </w:pPr>
      <w:r>
        <w:rPr>
          <w:rFonts w:ascii="Courier New" w:hAnsi="Courier New"/>
          <w:sz w:val="16"/>
        </w:rPr>
        <w:t>(4, 'Divya', 'B.Sc CS', 3);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>INSERT INTO Marks (MarkID, StudentID, Subject, MarksObtained, TotalMarks) VALUES</w:t>
      </w:r>
    </w:p>
    <w:p>
      <w:pPr>
        <w:spacing w:after="0"/>
      </w:pPr>
      <w:r>
        <w:rPr>
          <w:rFonts w:ascii="Courier New" w:hAnsi="Courier New"/>
          <w:sz w:val="16"/>
        </w:rPr>
        <w:t>(101, 1, 'Python', 85, 100),</w:t>
      </w:r>
    </w:p>
    <w:p>
      <w:pPr>
        <w:spacing w:after="0"/>
      </w:pPr>
      <w:r>
        <w:rPr>
          <w:rFonts w:ascii="Courier New" w:hAnsi="Courier New"/>
          <w:sz w:val="16"/>
        </w:rPr>
        <w:t>(102, 1, 'SQL', 90, 100),</w:t>
      </w:r>
    </w:p>
    <w:p>
      <w:pPr>
        <w:spacing w:after="0"/>
      </w:pPr>
      <w:r>
        <w:rPr>
          <w:rFonts w:ascii="Courier New" w:hAnsi="Courier New"/>
          <w:sz w:val="16"/>
        </w:rPr>
        <w:t>(103, 2, 'Python', 75, 100),</w:t>
      </w:r>
    </w:p>
    <w:p>
      <w:pPr>
        <w:spacing w:after="0"/>
      </w:pPr>
      <w:r>
        <w:rPr>
          <w:rFonts w:ascii="Courier New" w:hAnsi="Courier New"/>
          <w:sz w:val="16"/>
        </w:rPr>
        <w:t>(104, 2, 'SQL', 80, 100),</w:t>
      </w:r>
    </w:p>
    <w:p>
      <w:pPr>
        <w:spacing w:after="0"/>
      </w:pPr>
      <w:r>
        <w:rPr>
          <w:rFonts w:ascii="Courier New" w:hAnsi="Courier New"/>
          <w:sz w:val="16"/>
        </w:rPr>
        <w:t>(105, 3, 'Python', 45, 100),</w:t>
      </w:r>
    </w:p>
    <w:p>
      <w:pPr>
        <w:spacing w:after="0"/>
      </w:pPr>
      <w:r>
        <w:rPr>
          <w:rFonts w:ascii="Courier New" w:hAnsi="Courier New"/>
          <w:sz w:val="16"/>
        </w:rPr>
        <w:t>(106, 3, 'SQL', 55, 100),</w:t>
      </w:r>
    </w:p>
    <w:p>
      <w:pPr>
        <w:spacing w:after="0"/>
      </w:pPr>
      <w:r>
        <w:rPr>
          <w:rFonts w:ascii="Courier New" w:hAnsi="Courier New"/>
          <w:sz w:val="16"/>
        </w:rPr>
        <w:t>(107, 4, 'Python', 95, 100),</w:t>
      </w:r>
    </w:p>
    <w:p>
      <w:pPr>
        <w:spacing w:after="0"/>
      </w:pPr>
      <w:r>
        <w:rPr>
          <w:rFonts w:ascii="Courier New" w:hAnsi="Courier New"/>
          <w:sz w:val="16"/>
        </w:rPr>
        <w:t>(108, 4, 'SQL', 92, 100);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>-- Display student details and marks</w:t>
      </w:r>
    </w:p>
    <w:p>
      <w:pPr>
        <w:spacing w:after="0"/>
      </w:pPr>
      <w:r>
        <w:rPr>
          <w:rFonts w:ascii="Courier New" w:hAnsi="Courier New"/>
          <w:sz w:val="16"/>
        </w:rPr>
        <w:t>SELECT S.StudentID, S.StudentName, S.Department, S.Year,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M.Subject, M.MarksObtained, M.TotalMarks</w:t>
      </w:r>
    </w:p>
    <w:p>
      <w:pPr>
        <w:spacing w:after="0"/>
      </w:pPr>
      <w:r>
        <w:rPr>
          <w:rFonts w:ascii="Courier New" w:hAnsi="Courier New"/>
          <w:sz w:val="16"/>
        </w:rPr>
        <w:t>FROM Students AS S</w:t>
      </w:r>
    </w:p>
    <w:p>
      <w:pPr>
        <w:spacing w:after="0"/>
      </w:pPr>
      <w:r>
        <w:rPr>
          <w:rFonts w:ascii="Courier New" w:hAnsi="Courier New"/>
          <w:sz w:val="16"/>
        </w:rPr>
        <w:t>JOIN Marks AS M ON S.StudentID = M.StudentID</w:t>
      </w:r>
    </w:p>
    <w:p>
      <w:pPr>
        <w:spacing w:after="0"/>
      </w:pPr>
      <w:r>
        <w:rPr>
          <w:rFonts w:ascii="Courier New" w:hAnsi="Courier New"/>
          <w:sz w:val="16"/>
        </w:rPr>
        <w:t>ORDER BY S.StudentID, M.Subject;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>-- Calculate grades</w:t>
      </w:r>
    </w:p>
    <w:p>
      <w:pPr>
        <w:spacing w:after="0"/>
      </w:pPr>
      <w:r>
        <w:rPr>
          <w:rFonts w:ascii="Courier New" w:hAnsi="Courier New"/>
          <w:sz w:val="16"/>
        </w:rPr>
        <w:t>SELECT S.StudentName, M.Subject, M.MarksObtained,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CASE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WHEN M.MarksObtained &gt;= 90 THEN 'A+'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WHEN M.MarksObtained &gt;= 80 THEN 'A'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WHEN M.MarksObtained &gt;= 70 THEN 'B'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WHEN M.MarksObtained &gt;= 60 THEN 'C'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WHEN M.MarksObtained &gt;= 50 THEN 'D'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ELSE 'Fail'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END AS Grade</w:t>
      </w:r>
    </w:p>
    <w:p>
      <w:pPr>
        <w:spacing w:after="0"/>
      </w:pPr>
      <w:r>
        <w:rPr>
          <w:rFonts w:ascii="Courier New" w:hAnsi="Courier New"/>
          <w:sz w:val="16"/>
        </w:rPr>
        <w:t>FROM Students AS S</w:t>
      </w:r>
    </w:p>
    <w:p>
      <w:pPr>
        <w:spacing w:after="0"/>
      </w:pPr>
      <w:r>
        <w:rPr>
          <w:rFonts w:ascii="Courier New" w:hAnsi="Courier New"/>
          <w:sz w:val="16"/>
        </w:rPr>
        <w:t>JOIN Marks AS M ON S.StudentID = M.StudentID</w:t>
      </w:r>
    </w:p>
    <w:p>
      <w:pPr>
        <w:spacing w:after="0"/>
      </w:pPr>
      <w:r>
        <w:rPr>
          <w:rFonts w:ascii="Courier New" w:hAnsi="Courier New"/>
          <w:sz w:val="16"/>
        </w:rPr>
        <w:t>ORDER BY S.StudentID, M.Subject;</w:t>
      </w:r>
    </w:p>
    <w:p>
      <w:pPr>
        <w:spacing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after="0"/>
      </w:pPr>
      <w:r>
        <w:rPr>
          <w:rFonts w:ascii="Courier New" w:hAnsi="Courier New"/>
          <w:sz w:val="16"/>
        </w:rPr>
        <w:t>-- Calculate average marks for each student</w:t>
      </w:r>
    </w:p>
    <w:p>
      <w:pPr>
        <w:spacing w:after="0"/>
      </w:pPr>
      <w:r>
        <w:rPr>
          <w:rFonts w:ascii="Courier New" w:hAnsi="Courier New"/>
          <w:sz w:val="16"/>
        </w:rPr>
        <w:t>SELECT S.StudentID, S.StudentName,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ROUND(AVG(M.MarksObtained), 2) AS AverageMarks</w:t>
      </w:r>
    </w:p>
    <w:p>
      <w:pPr>
        <w:spacing w:after="0"/>
      </w:pPr>
      <w:r>
        <w:rPr>
          <w:rFonts w:ascii="Courier New" w:hAnsi="Courier New"/>
          <w:sz w:val="16"/>
        </w:rPr>
        <w:t>FROM Students AS S</w:t>
      </w:r>
    </w:p>
    <w:p>
      <w:pPr>
        <w:spacing w:after="0"/>
      </w:pPr>
      <w:r>
        <w:rPr>
          <w:rFonts w:ascii="Courier New" w:hAnsi="Courier New"/>
          <w:sz w:val="16"/>
        </w:rPr>
        <w:t>JOIN Marks AS M ON S.StudentID = M.StudentID</w:t>
      </w:r>
    </w:p>
    <w:p>
      <w:pPr>
        <w:spacing w:after="0"/>
      </w:pPr>
      <w:r>
        <w:rPr>
          <w:rFonts w:ascii="Courier New" w:hAnsi="Courier New"/>
          <w:sz w:val="16"/>
        </w:rPr>
        <w:t>GROUP BY S.StudentID, S.StudentName</w:t>
      </w:r>
    </w:p>
    <w:p>
      <w:pPr>
        <w:spacing w:after="0"/>
      </w:pPr>
      <w:r>
        <w:rPr>
          <w:rFonts w:ascii="Courier New" w:hAnsi="Courier New"/>
          <w:sz w:val="16"/>
        </w:rPr>
        <w:t>ORDER BY S.StudentID;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