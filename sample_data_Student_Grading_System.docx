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STUDENT GRADING SYSTEM</w:t>
      </w:r>
    </w:p>
    <w:p>
      <w:pPr>
        <w:pStyle w:val="Heading1"/>
      </w:pPr>
      <w:r>
        <w:t>Sample Data</w:t>
      </w:r>
    </w:p>
    <w:p>
      <w:r>
        <w:t>This file creates the database tables and inserts example student details and marks.</w:t>
      </w:r>
    </w:p>
    <w:p>
      <w:pPr>
        <w:spacing w:after="0"/>
      </w:pPr>
      <w:r>
        <w:rPr>
          <w:rFonts w:ascii="Courier New" w:hAnsi="Courier New"/>
          <w:sz w:val="17"/>
        </w:rPr>
        <w:t>-- STUDENT GRADING SYSTEM: SAMPLE DATA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>-- Create database and select it</w:t>
      </w:r>
    </w:p>
    <w:p>
      <w:pPr>
        <w:spacing w:after="0"/>
      </w:pPr>
      <w:r>
        <w:rPr>
          <w:rFonts w:ascii="Courier New" w:hAnsi="Courier New"/>
          <w:sz w:val="17"/>
        </w:rPr>
        <w:t>CREATE DATABASE IF NOT EXISTS StudentGradingSystem;</w:t>
      </w:r>
    </w:p>
    <w:p>
      <w:pPr>
        <w:spacing w:after="0"/>
      </w:pPr>
      <w:r>
        <w:rPr>
          <w:rFonts w:ascii="Courier New" w:hAnsi="Courier New"/>
          <w:sz w:val="17"/>
        </w:rPr>
        <w:t>USE StudentGradingSystem;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>-- Create Students table</w:t>
      </w:r>
    </w:p>
    <w:p>
      <w:pPr>
        <w:spacing w:after="0"/>
      </w:pPr>
      <w:r>
        <w:rPr>
          <w:rFonts w:ascii="Courier New" w:hAnsi="Courier New"/>
          <w:sz w:val="17"/>
        </w:rPr>
        <w:t>CREATE TABLE IF NOT EXISTS Students (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StudentID INT PRIMARY KEY,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StudentName VARCHAR(50) NOT NULL,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Department VARCHAR(30) NOT NULL,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Year INT NOT NULL</w:t>
      </w:r>
    </w:p>
    <w:p>
      <w:pPr>
        <w:spacing w:after="0"/>
      </w:pPr>
      <w:r>
        <w:rPr>
          <w:rFonts w:ascii="Courier New" w:hAnsi="Courier New"/>
          <w:sz w:val="17"/>
        </w:rPr>
        <w:t>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>-- Create Marks table</w:t>
      </w:r>
    </w:p>
    <w:p>
      <w:pPr>
        <w:spacing w:after="0"/>
      </w:pPr>
      <w:r>
        <w:rPr>
          <w:rFonts w:ascii="Courier New" w:hAnsi="Courier New"/>
          <w:sz w:val="17"/>
        </w:rPr>
        <w:t>CREATE TABLE IF NOT EXISTS Marks (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MarkID INT PRIMARY KEY,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StudentID INT NOT NULL,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Subject VARCHAR(50) NOT NULL,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MarksObtained INT NOT NULL,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TotalMarks INT NOT NULL DEFAULT 100,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FOREIGN KEY (StudentID) REFERENCES Students(StudentID)</w:t>
      </w:r>
    </w:p>
    <w:p>
      <w:pPr>
        <w:spacing w:after="0"/>
      </w:pPr>
      <w:r>
        <w:rPr>
          <w:rFonts w:ascii="Courier New" w:hAnsi="Courier New"/>
          <w:sz w:val="17"/>
        </w:rPr>
        <w:t>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>-- Insert sample students</w:t>
      </w:r>
    </w:p>
    <w:p>
      <w:pPr>
        <w:spacing w:after="0"/>
      </w:pPr>
      <w:r>
        <w:rPr>
          <w:rFonts w:ascii="Courier New" w:hAnsi="Courier New"/>
          <w:sz w:val="17"/>
        </w:rPr>
        <w:t>INSERT INTO Students (StudentID, StudentName, Department, Year) VALUES</w:t>
      </w:r>
    </w:p>
    <w:p>
      <w:pPr>
        <w:spacing w:after="0"/>
      </w:pPr>
      <w:r>
        <w:rPr>
          <w:rFonts w:ascii="Courier New" w:hAnsi="Courier New"/>
          <w:sz w:val="17"/>
        </w:rPr>
        <w:t>(1, 'Arun', 'B.Sc CS', 3),</w:t>
      </w:r>
    </w:p>
    <w:p>
      <w:pPr>
        <w:spacing w:after="0"/>
      </w:pPr>
      <w:r>
        <w:rPr>
          <w:rFonts w:ascii="Courier New" w:hAnsi="Courier New"/>
          <w:sz w:val="17"/>
        </w:rPr>
        <w:t>(2, 'Priya', 'B.Sc CS', 3),</w:t>
      </w:r>
    </w:p>
    <w:p>
      <w:pPr>
        <w:spacing w:after="0"/>
      </w:pPr>
      <w:r>
        <w:rPr>
          <w:rFonts w:ascii="Courier New" w:hAnsi="Courier New"/>
          <w:sz w:val="17"/>
        </w:rPr>
        <w:t>(3, 'Kumar', 'B.Sc CS', 3),</w:t>
      </w:r>
    </w:p>
    <w:p>
      <w:pPr>
        <w:spacing w:after="0"/>
      </w:pPr>
      <w:r>
        <w:rPr>
          <w:rFonts w:ascii="Courier New" w:hAnsi="Courier New"/>
          <w:sz w:val="17"/>
        </w:rPr>
        <w:t>(4, 'Divya', 'B.Sc CS', 3);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>-- Insert sample marks</w:t>
      </w:r>
    </w:p>
    <w:p>
      <w:pPr>
        <w:spacing w:after="0"/>
      </w:pPr>
      <w:r>
        <w:rPr>
          <w:rFonts w:ascii="Courier New" w:hAnsi="Courier New"/>
          <w:sz w:val="17"/>
        </w:rPr>
        <w:t>INSERT INTO Marks (MarkID, StudentID, Subject, MarksObtained, TotalMarks) VALUES</w:t>
      </w:r>
    </w:p>
    <w:p>
      <w:pPr>
        <w:spacing w:after="0"/>
      </w:pPr>
      <w:r>
        <w:rPr>
          <w:rFonts w:ascii="Courier New" w:hAnsi="Courier New"/>
          <w:sz w:val="17"/>
        </w:rPr>
        <w:t>(101, 1, 'Python', 85, 100),</w:t>
      </w:r>
    </w:p>
    <w:p>
      <w:pPr>
        <w:spacing w:after="0"/>
      </w:pPr>
      <w:r>
        <w:rPr>
          <w:rFonts w:ascii="Courier New" w:hAnsi="Courier New"/>
          <w:sz w:val="17"/>
        </w:rPr>
        <w:t>(102, 1, 'SQL', 90, 100),</w:t>
      </w:r>
    </w:p>
    <w:p>
      <w:pPr>
        <w:spacing w:after="0"/>
      </w:pPr>
      <w:r>
        <w:rPr>
          <w:rFonts w:ascii="Courier New" w:hAnsi="Courier New"/>
          <w:sz w:val="17"/>
        </w:rPr>
        <w:t>(103, 2, 'Python', 75, 100),</w:t>
      </w:r>
    </w:p>
    <w:p>
      <w:pPr>
        <w:spacing w:after="0"/>
      </w:pPr>
      <w:r>
        <w:rPr>
          <w:rFonts w:ascii="Courier New" w:hAnsi="Courier New"/>
          <w:sz w:val="17"/>
        </w:rPr>
        <w:t>(104, 2, 'SQL', 80, 100),</w:t>
      </w:r>
    </w:p>
    <w:p>
      <w:pPr>
        <w:spacing w:after="0"/>
      </w:pPr>
      <w:r>
        <w:rPr>
          <w:rFonts w:ascii="Courier New" w:hAnsi="Courier New"/>
          <w:sz w:val="17"/>
        </w:rPr>
        <w:t>(105, 3, 'Python', 45, 100),</w:t>
      </w:r>
    </w:p>
    <w:p>
      <w:pPr>
        <w:spacing w:after="0"/>
      </w:pPr>
      <w:r>
        <w:rPr>
          <w:rFonts w:ascii="Courier New" w:hAnsi="Courier New"/>
          <w:sz w:val="17"/>
        </w:rPr>
        <w:t>(106, 3, 'SQL', 55, 100),</w:t>
      </w:r>
    </w:p>
    <w:p>
      <w:pPr>
        <w:spacing w:after="0"/>
      </w:pPr>
      <w:r>
        <w:rPr>
          <w:rFonts w:ascii="Courier New" w:hAnsi="Courier New"/>
          <w:sz w:val="17"/>
        </w:rPr>
        <w:t>(107, 4, 'Python', 95, 100),</w:t>
      </w:r>
    </w:p>
    <w:p>
      <w:pPr>
        <w:spacing w:after="0"/>
      </w:pPr>
      <w:r>
        <w:rPr>
          <w:rFonts w:ascii="Courier New" w:hAnsi="Courier New"/>
          <w:sz w:val="17"/>
        </w:rPr>
        <w:t>(108, 4, 'SQL', 92, 100);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