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STUDENT GRADING SYSTEM</w:t>
      </w:r>
    </w:p>
    <w:p>
      <w:pPr>
        <w:pStyle w:val="Heading1"/>
      </w:pPr>
      <w:r>
        <w:t>SQL Queries</w:t>
      </w:r>
    </w:p>
    <w:p>
      <w:r>
        <w:t>The following queries retrieve student details, subject marks, grades, averages, and pass/fail results.</w:t>
      </w:r>
    </w:p>
    <w:p>
      <w:pPr>
        <w:spacing w:after="0"/>
      </w:pPr>
      <w:r>
        <w:rPr>
          <w:rFonts w:ascii="Courier New" w:hAnsi="Courier New"/>
          <w:sz w:val="17"/>
        </w:rPr>
        <w:t>-- STUDENT GRADING SYSTEM: SQL QUERIES</w:t>
      </w:r>
    </w:p>
    <w:p>
      <w:pPr>
        <w:spacing w:after="0"/>
      </w:pPr>
      <w:r>
        <w:rPr>
          <w:rFonts w:ascii="Courier New" w:hAnsi="Courier New"/>
          <w:sz w:val="17"/>
        </w:rPr>
        <w:t>-- Run these queries after creating the Students and Marks tables</w:t>
      </w:r>
    </w:p>
    <w:p>
      <w:pPr>
        <w:spacing w:after="0"/>
      </w:pPr>
      <w:r>
        <w:rPr>
          <w:rFonts w:ascii="Courier New" w:hAnsi="Courier New"/>
          <w:sz w:val="17"/>
        </w:rPr>
        <w:t>-- and inserting the sample data.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-- 1. Display all students</w:t>
      </w:r>
    </w:p>
    <w:p>
      <w:pPr>
        <w:spacing w:after="0"/>
      </w:pPr>
      <w:r>
        <w:rPr>
          <w:rFonts w:ascii="Courier New" w:hAnsi="Courier New"/>
          <w:sz w:val="17"/>
        </w:rPr>
        <w:t>SELECT * FROM Students;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-- 2. Display all marks</w:t>
      </w:r>
    </w:p>
    <w:p>
      <w:pPr>
        <w:spacing w:after="0"/>
      </w:pPr>
      <w:r>
        <w:rPr>
          <w:rFonts w:ascii="Courier New" w:hAnsi="Courier New"/>
          <w:sz w:val="17"/>
        </w:rPr>
        <w:t>SELECT * FROM Marks;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-- 3. Display student details with subject-wise marks</w:t>
      </w:r>
    </w:p>
    <w:p>
      <w:pPr>
        <w:spacing w:after="0"/>
      </w:pPr>
      <w:r>
        <w:rPr>
          <w:rFonts w:ascii="Courier New" w:hAnsi="Courier New"/>
          <w:sz w:val="17"/>
        </w:rPr>
        <w:t>SELECT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S.StudentID,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S.StudentName,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S.Department,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S.Year,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M.Subject,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M.MarksObtained,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M.TotalMarks</w:t>
      </w:r>
    </w:p>
    <w:p>
      <w:pPr>
        <w:spacing w:after="0"/>
      </w:pPr>
      <w:r>
        <w:rPr>
          <w:rFonts w:ascii="Courier New" w:hAnsi="Courier New"/>
          <w:sz w:val="17"/>
        </w:rPr>
        <w:t>FROM Students AS S</w:t>
      </w:r>
    </w:p>
    <w:p>
      <w:pPr>
        <w:spacing w:after="0"/>
      </w:pPr>
      <w:r>
        <w:rPr>
          <w:rFonts w:ascii="Courier New" w:hAnsi="Courier New"/>
          <w:sz w:val="17"/>
        </w:rPr>
        <w:t>JOIN Marks AS M ON S.StudentID = M.StudentID</w:t>
      </w:r>
    </w:p>
    <w:p>
      <w:pPr>
        <w:spacing w:after="0"/>
      </w:pPr>
      <w:r>
        <w:rPr>
          <w:rFonts w:ascii="Courier New" w:hAnsi="Courier New"/>
          <w:sz w:val="17"/>
        </w:rPr>
        <w:t>ORDER BY S.StudentID, M.Subject;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-- 4. Calculate grades for each subject</w:t>
      </w:r>
    </w:p>
    <w:p>
      <w:pPr>
        <w:spacing w:after="0"/>
      </w:pPr>
      <w:r>
        <w:rPr>
          <w:rFonts w:ascii="Courier New" w:hAnsi="Courier New"/>
          <w:sz w:val="17"/>
        </w:rPr>
        <w:t>SELECT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S.StudentName,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M.Subject,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M.MarksObtained,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CASE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WHEN M.MarksObtained &gt;= 90 THEN 'A+'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WHEN M.MarksObtained &gt;= 80 THEN 'A'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WHEN M.MarksObtained &gt;= 70 THEN 'B'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WHEN M.MarksObtained &gt;= 60 THEN 'C'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WHEN M.MarksObtained &gt;= 50 THEN 'D'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ELSE 'Fail'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END AS Grade</w:t>
      </w:r>
    </w:p>
    <w:p>
      <w:pPr>
        <w:spacing w:after="0"/>
      </w:pPr>
      <w:r>
        <w:rPr>
          <w:rFonts w:ascii="Courier New" w:hAnsi="Courier New"/>
          <w:sz w:val="17"/>
        </w:rPr>
        <w:t>FROM Students AS S</w:t>
      </w:r>
    </w:p>
    <w:p>
      <w:pPr>
        <w:spacing w:after="0"/>
      </w:pPr>
      <w:r>
        <w:rPr>
          <w:rFonts w:ascii="Courier New" w:hAnsi="Courier New"/>
          <w:sz w:val="17"/>
        </w:rPr>
        <w:t>JOIN Marks AS M ON S.StudentID = M.StudentID</w:t>
      </w:r>
    </w:p>
    <w:p>
      <w:pPr>
        <w:spacing w:after="0"/>
      </w:pPr>
      <w:r>
        <w:rPr>
          <w:rFonts w:ascii="Courier New" w:hAnsi="Courier New"/>
          <w:sz w:val="17"/>
        </w:rPr>
        <w:t>ORDER BY S.StudentID, M.Subject;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-- 5. Calculate average marks for each student</w:t>
      </w:r>
    </w:p>
    <w:p>
      <w:pPr>
        <w:spacing w:after="0"/>
      </w:pPr>
      <w:r>
        <w:rPr>
          <w:rFonts w:ascii="Courier New" w:hAnsi="Courier New"/>
          <w:sz w:val="17"/>
        </w:rPr>
        <w:t>SELECT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S.StudentID,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S.StudentName,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ROUND(AVG(M.MarksObtained), 2) AS AverageMarks</w:t>
      </w:r>
    </w:p>
    <w:p>
      <w:pPr>
        <w:spacing w:after="0"/>
      </w:pPr>
      <w:r>
        <w:rPr>
          <w:rFonts w:ascii="Courier New" w:hAnsi="Courier New"/>
          <w:sz w:val="17"/>
        </w:rPr>
        <w:t>FROM Students AS S</w:t>
      </w:r>
    </w:p>
    <w:p>
      <w:pPr>
        <w:spacing w:after="0"/>
      </w:pPr>
      <w:r>
        <w:rPr>
          <w:rFonts w:ascii="Courier New" w:hAnsi="Courier New"/>
          <w:sz w:val="17"/>
        </w:rPr>
        <w:t>JOIN Marks AS M ON S.StudentID = M.StudentID</w:t>
      </w:r>
    </w:p>
    <w:p>
      <w:pPr>
        <w:spacing w:after="0"/>
      </w:pPr>
      <w:r>
        <w:rPr>
          <w:rFonts w:ascii="Courier New" w:hAnsi="Courier New"/>
          <w:sz w:val="17"/>
        </w:rPr>
        <w:t>GROUP BY S.StudentID, S.StudentName</w:t>
      </w:r>
    </w:p>
    <w:p>
      <w:pPr>
        <w:spacing w:after="0"/>
      </w:pPr>
      <w:r>
        <w:rPr>
          <w:rFonts w:ascii="Courier New" w:hAnsi="Courier New"/>
          <w:sz w:val="17"/>
        </w:rPr>
        <w:t>ORDER BY S.StudentID;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-- 6. List students who passed every subject (pass mark = 50)</w:t>
      </w:r>
    </w:p>
    <w:p>
      <w:pPr>
        <w:spacing w:after="0"/>
      </w:pPr>
      <w:r>
        <w:rPr>
          <w:rFonts w:ascii="Courier New" w:hAnsi="Courier New"/>
          <w:sz w:val="17"/>
        </w:rPr>
        <w:t>SELECT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S.StudentID,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S.StudentName</w:t>
      </w:r>
    </w:p>
    <w:p>
      <w:pPr>
        <w:spacing w:after="0"/>
      </w:pPr>
      <w:r>
        <w:rPr>
          <w:rFonts w:ascii="Courier New" w:hAnsi="Courier New"/>
          <w:sz w:val="17"/>
        </w:rPr>
        <w:t>FROM Students AS S</w:t>
      </w:r>
    </w:p>
    <w:p>
      <w:pPr>
        <w:spacing w:after="0"/>
      </w:pPr>
      <w:r>
        <w:rPr>
          <w:rFonts w:ascii="Courier New" w:hAnsi="Courier New"/>
          <w:sz w:val="17"/>
        </w:rPr>
        <w:t>JOIN Marks AS M ON S.StudentID = M.StudentID</w:t>
      </w:r>
    </w:p>
    <w:p>
      <w:pPr>
        <w:spacing w:after="0"/>
      </w:pPr>
      <w:r>
        <w:rPr>
          <w:rFonts w:ascii="Courier New" w:hAnsi="Courier New"/>
          <w:sz w:val="17"/>
        </w:rPr>
        <w:t>GROUP BY S.StudentID, S.StudentName</w:t>
      </w:r>
    </w:p>
    <w:p>
      <w:pPr>
        <w:spacing w:after="0"/>
      </w:pPr>
      <w:r>
        <w:rPr>
          <w:rFonts w:ascii="Courier New" w:hAnsi="Courier New"/>
          <w:sz w:val="17"/>
        </w:rPr>
        <w:t>HAVING MIN(M.MarksObtained) &gt;= 50;</w:t>
      </w:r>
    </w:p>
    <w:p>
      <w:pPr>
        <w:spacing w:after="0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/>
          <w:sz w:val="17"/>
        </w:rPr>
        <w:t>-- 7. Find students who failed in at least one subject</w:t>
      </w:r>
    </w:p>
    <w:p>
      <w:pPr>
        <w:spacing w:after="0"/>
      </w:pPr>
      <w:r>
        <w:rPr>
          <w:rFonts w:ascii="Courier New" w:hAnsi="Courier New"/>
          <w:sz w:val="17"/>
        </w:rPr>
        <w:t>SELECT DISTINCT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S.StudentID,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S.StudentName</w:t>
      </w:r>
    </w:p>
    <w:p>
      <w:pPr>
        <w:spacing w:after="0"/>
      </w:pPr>
      <w:r>
        <w:rPr>
          <w:rFonts w:ascii="Courier New" w:hAnsi="Courier New"/>
          <w:sz w:val="17"/>
        </w:rPr>
        <w:t>FROM Students AS S</w:t>
      </w:r>
    </w:p>
    <w:p>
      <w:pPr>
        <w:spacing w:after="0"/>
      </w:pPr>
      <w:r>
        <w:rPr>
          <w:rFonts w:ascii="Courier New" w:hAnsi="Courier New"/>
          <w:sz w:val="17"/>
        </w:rPr>
        <w:t>JOIN Marks AS M ON S.StudentID = M.StudentID</w:t>
      </w:r>
    </w:p>
    <w:p>
      <w:pPr>
        <w:spacing w:after="0"/>
      </w:pPr>
      <w:r>
        <w:rPr>
          <w:rFonts w:ascii="Courier New" w:hAnsi="Courier New"/>
          <w:sz w:val="17"/>
        </w:rPr>
        <w:t>WHERE M.MarksObtained &lt; 50;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